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Sergey Ivanov — research engineer, born in Kazan, lives in Moscow.</w:t>
      </w:r>
    </w:p>
    <w:p>
      <w:r>
        <w:t>Contact: sergey@example-ivanov.ru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Ivanov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